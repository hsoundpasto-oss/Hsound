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DB954"/>
          <w:sz w:val="72"/>
        </w:rPr>
        <w:t>Manual de Usuario</w:t>
      </w:r>
    </w:p>
    <w:p>
      <w:pPr>
        <w:jc w:val="center"/>
      </w:pPr>
      <w:r>
        <w:rPr>
          <w:color w:val="191414"/>
          <w:sz w:val="36"/>
        </w:rPr>
        <w:t>HSound — App Móvil &amp; Panel de Administración</w:t>
      </w:r>
    </w:p>
    <w:p>
      <w:pPr>
        <w:jc w:val="center"/>
      </w:pPr>
      <w:r>
        <w:rPr>
          <w:color w:val="666666"/>
          <w:sz w:val="26"/>
        </w:rPr>
        <w:t>Versión 1.0</w:t>
      </w:r>
    </w:p>
    <w:p/>
    <w:p>
      <w:pPr>
        <w:jc w:val="center"/>
      </w:pPr>
      <w:r>
        <w:rPr>
          <w:color w:val="666666"/>
          <w:sz w:val="26"/>
        </w:rPr>
        <w:t>Mayo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t>1. Introducción</w:t>
      </w:r>
    </w:p>
    <w:p>
      <w:pPr>
        <w:spacing w:after="40"/>
      </w:pPr>
      <w:r>
        <w:t>2. Requisitos del Sistema</w:t>
      </w:r>
    </w:p>
    <w:p>
      <w:pPr>
        <w:spacing w:after="40"/>
      </w:pPr>
      <w:r>
        <w:t>3. HSound App Móvil</w:t>
      </w:r>
    </w:p>
    <w:p>
      <w:pPr>
        <w:spacing w:after="40"/>
      </w:pPr>
      <w:r>
        <w:t xml:space="preserve">   3.1. Primeros pasos — Registro e Inicio de Sesión</w:t>
      </w:r>
    </w:p>
    <w:p>
      <w:pPr>
        <w:spacing w:after="40"/>
      </w:pPr>
      <w:r>
        <w:t xml:space="preserve">   3.2. Pantalla de Inicio</w:t>
      </w:r>
    </w:p>
    <w:p>
      <w:pPr>
        <w:spacing w:after="40"/>
      </w:pPr>
      <w:r>
        <w:t xml:space="preserve">   3.3. Buscar Contenido</w:t>
      </w:r>
    </w:p>
    <w:p>
      <w:pPr>
        <w:spacing w:after="40"/>
      </w:pPr>
      <w:r>
        <w:t xml:space="preserve">   3.4. Favoritos</w:t>
      </w:r>
    </w:p>
    <w:p>
      <w:pPr>
        <w:spacing w:after="40"/>
      </w:pPr>
      <w:r>
        <w:t xml:space="preserve">   3.5. Perfil de Usuario / Artista</w:t>
      </w:r>
    </w:p>
    <w:p>
      <w:pPr>
        <w:spacing w:after="40"/>
      </w:pPr>
      <w:r>
        <w:t xml:space="preserve">   3.6. Agregar Canciones</w:t>
      </w:r>
    </w:p>
    <w:p>
      <w:pPr>
        <w:spacing w:after="40"/>
      </w:pPr>
      <w:r>
        <w:t xml:space="preserve">   3.7. Reproductor de Canciones</w:t>
      </w:r>
    </w:p>
    <w:p>
      <w:pPr>
        <w:spacing w:after="40"/>
      </w:pPr>
      <w:r>
        <w:t xml:space="preserve">   3.8. Eventos</w:t>
      </w:r>
    </w:p>
    <w:p>
      <w:pPr>
        <w:spacing w:after="40"/>
      </w:pPr>
      <w:r>
        <w:t>4. Panel de Administración</w:t>
      </w:r>
    </w:p>
    <w:p>
      <w:pPr>
        <w:spacing w:after="40"/>
      </w:pPr>
      <w:r>
        <w:t xml:space="preserve">   4.1. Acceso al Panel</w:t>
      </w:r>
    </w:p>
    <w:p>
      <w:pPr>
        <w:spacing w:after="40"/>
      </w:pPr>
      <w:r>
        <w:t xml:space="preserve">   4.2. Dashboard</w:t>
      </w:r>
    </w:p>
    <w:p>
      <w:pPr>
        <w:spacing w:after="40"/>
      </w:pPr>
      <w:r>
        <w:t xml:space="preserve">   4.3. Gestión de Usuarios</w:t>
      </w:r>
    </w:p>
    <w:p>
      <w:pPr>
        <w:spacing w:after="40"/>
      </w:pPr>
      <w:r>
        <w:t xml:space="preserve">   4.4. Gestión de Canciones</w:t>
      </w:r>
    </w:p>
    <w:p>
      <w:pPr>
        <w:spacing w:after="40"/>
      </w:pPr>
      <w:r>
        <w:t xml:space="preserve">   4.5. Gestión de Eventos</w:t>
      </w:r>
    </w:p>
    <w:p>
      <w:pPr>
        <w:spacing w:after="40"/>
      </w:pPr>
      <w:r>
        <w:t xml:space="preserve">   4.6. Revisiones (Aprobar / Rechazar)</w:t>
      </w:r>
    </w:p>
    <w:p>
      <w:pPr>
        <w:spacing w:after="40"/>
      </w:pPr>
      <w:r>
        <w:t>5. Glosario</w:t>
      </w:r>
    </w:p>
    <w:p>
      <w:pPr>
        <w:spacing w:after="40"/>
      </w:pPr>
      <w:r>
        <w:t>6. Soporte Técnico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HSound es una plataforma musical diseñada para conectar artistas y oyentes en la ciudad de Pasto, Colombia. La plataforma consta de dos componentes principales:</w:t>
      </w:r>
    </w:p>
    <w:p>
      <w:r>
        <w:rPr>
          <w:b/>
        </w:rPr>
        <w:t xml:space="preserve">HSound App Móvil: </w:t>
      </w:r>
      <w:r>
        <w:t>Aplicación desarrollada en Flutter para dispositivos Android e iOS. Permite a los usuarios registrarse, descubrir música y eventos locales, seguir a sus artistas favoritos y gestionar su propio perfil artístico.</w:t>
      </w:r>
    </w:p>
    <w:p>
      <w:r>
        <w:rPr>
          <w:b/>
        </w:rPr>
        <w:t xml:space="preserve">Panel de Administración: </w:t>
      </w:r>
      <w:r>
        <w:t>Aplicación web/escritorio que permite a los administradores gestionar usuarios, canciones, eventos y revisar el contenido subido por los artistas antes de su publicación.</w:t>
      </w:r>
    </w:p>
    <w:p>
      <w:r>
        <w:t>Este manual describe en detalle el funcionamiento de ambos componentes, incluyendo instrucciones paso a paso para cada funcionalidad disponible.</w:t>
      </w:r>
    </w:p>
    <w:p>
      <w:r>
        <w:br w:type="page"/>
      </w:r>
    </w:p>
    <w:p>
      <w:pPr>
        <w:pStyle w:val="Heading1"/>
      </w:pPr>
      <w:r>
        <w:t>2. Requisitos del Sistema</w:t>
      </w:r>
    </w:p>
    <w:p>
      <w:pPr>
        <w:pStyle w:val="Heading2"/>
      </w:pPr>
      <w:r>
        <w:t>App Móvil (HSound)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Plataforma</w:t>
            </w:r>
          </w:p>
        </w:tc>
        <w:tc>
          <w:tcPr>
            <w:tcW w:type="dxa" w:w="4320"/>
          </w:tcPr>
          <w:p>
            <w:r>
              <w:t>Android 7.0+ / iOS 14+</w:t>
            </w:r>
          </w:p>
        </w:tc>
      </w:tr>
      <w:tr>
        <w:tc>
          <w:tcPr>
            <w:tcW w:type="dxa" w:w="4320"/>
          </w:tcPr>
          <w:p>
            <w:r>
              <w:t>Conexión</w:t>
            </w:r>
          </w:p>
        </w:tc>
        <w:tc>
          <w:tcPr>
            <w:tcW w:type="dxa" w:w="4320"/>
          </w:tcPr>
          <w:p>
            <w:r>
              <w:t>Internet (Wi-Fi o datos móviles)</w:t>
            </w:r>
          </w:p>
        </w:tc>
      </w:tr>
      <w:tr>
        <w:tc>
          <w:tcPr>
            <w:tcW w:type="dxa" w:w="4320"/>
          </w:tcPr>
          <w:p>
            <w:r>
              <w:t>Almacenamiento</w:t>
            </w:r>
          </w:p>
        </w:tc>
        <w:tc>
          <w:tcPr>
            <w:tcW w:type="dxa" w:w="4320"/>
          </w:tcPr>
          <w:p>
            <w:r>
              <w:t>100 MB libres</w:t>
            </w:r>
          </w:p>
        </w:tc>
      </w:tr>
      <w:tr>
        <w:tc>
          <w:tcPr>
            <w:tcW w:type="dxa" w:w="4320"/>
          </w:tcPr>
          <w:p>
            <w:r>
              <w:t>Google Play Services</w:t>
            </w:r>
          </w:p>
        </w:tc>
        <w:tc>
          <w:tcPr>
            <w:tcW w:type="dxa" w:w="4320"/>
          </w:tcPr>
          <w:p>
            <w:r>
              <w:t>Requerido en Android</w:t>
            </w:r>
          </w:p>
        </w:tc>
      </w:tr>
    </w:tbl>
    <w:p/>
    <w:p>
      <w:pPr>
        <w:pStyle w:val="Heading2"/>
      </w:pPr>
      <w:r>
        <w:t>Panel de Administración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Navegador</w:t>
            </w:r>
          </w:p>
        </w:tc>
        <w:tc>
          <w:tcPr>
            <w:tcW w:type="dxa" w:w="4320"/>
          </w:tcPr>
          <w:p>
            <w:r>
              <w:t>Chrome 90+, Edge 90+, Firefox 88+</w:t>
            </w:r>
          </w:p>
        </w:tc>
      </w:tr>
      <w:tr>
        <w:tc>
          <w:tcPr>
            <w:tcW w:type="dxa" w:w="4320"/>
          </w:tcPr>
          <w:p>
            <w:r>
              <w:t>Conexión</w:t>
            </w:r>
          </w:p>
        </w:tc>
        <w:tc>
          <w:tcPr>
            <w:tcW w:type="dxa" w:w="4320"/>
          </w:tcPr>
          <w:p>
            <w:r>
              <w:t>Internet estable</w:t>
            </w:r>
          </w:p>
        </w:tc>
      </w:tr>
      <w:tr>
        <w:tc>
          <w:tcPr>
            <w:tcW w:type="dxa" w:w="4320"/>
          </w:tcPr>
          <w:p>
            <w:r>
              <w:t>Resolución</w:t>
            </w:r>
          </w:p>
        </w:tc>
        <w:tc>
          <w:tcPr>
            <w:tcW w:type="dxa" w:w="4320"/>
          </w:tcPr>
          <w:p>
            <w:r>
              <w:t>1280 × 720 o superior</w:t>
            </w:r>
          </w:p>
        </w:tc>
      </w:tr>
      <w:tr>
        <w:tc>
          <w:tcPr>
            <w:tcW w:type="dxa" w:w="4320"/>
          </w:tcPr>
          <w:p>
            <w:r>
              <w:t>Sistema Operativo</w:t>
            </w:r>
          </w:p>
        </w:tc>
        <w:tc>
          <w:tcPr>
            <w:tcW w:type="dxa" w:w="4320"/>
          </w:tcPr>
          <w:p>
            <w:r>
              <w:t>Windows 10+, macOS 11+, Linux (moderno)</w:t>
            </w:r>
          </w:p>
        </w:tc>
      </w:tr>
    </w:tbl>
    <w:p>
      <w:r>
        <w:br w:type="page"/>
      </w:r>
    </w:p>
    <w:p>
      <w:pPr>
        <w:pStyle w:val="Heading1"/>
      </w:pPr>
      <w:r>
        <w:t>3. HSound App Móvil</w:t>
      </w:r>
    </w:p>
    <w:p>
      <w:r>
        <w:t>La aplicación móvil HSound es el corazón de la plataforma. Está diseñada con una temática oscura y una interfaz moderna e intuitiva. A continuación se describen todas las pantallas y funcionalidades disponibles.</w:t>
      </w:r>
    </w:p>
    <w:p>
      <w:pPr>
        <w:pStyle w:val="Heading2"/>
      </w:pPr>
      <w:r>
        <w:t>3.1. Primeros pasos — Registro e Inicio de Sesión</w:t>
      </w:r>
    </w:p>
    <w:p>
      <w:pPr>
        <w:pStyle w:val="Heading3"/>
      </w:pPr>
      <w:r>
        <w:t>Pantalla de Splash</w:t>
      </w:r>
    </w:p>
    <w:p>
      <w:r>
        <w:t>Al abrir la aplicación aparece el logotipo de HSound con un indicador de carga verde. Esta pantalla verifica automáticamente si ya has iniciado sesión:</w:t>
        <w:br/>
        <w:t>• Si ya tienes una sesión activa, te redirige directamente al Inicio.</w:t>
        <w:br/>
        <w:t>• Si no has iniciado sesión, te lleva a la pantalla de Login.</w:t>
      </w:r>
    </w:p>
    <w:p>
      <w:pPr>
        <w:pStyle w:val="Heading3"/>
      </w:pPr>
      <w:r>
        <w:t>Inicio de Sesión (Login)</w:t>
      </w:r>
    </w:p>
    <w:p>
      <w:r>
        <w:t>Para acceder a la aplicación:</w:t>
      </w:r>
    </w:p>
    <w:p>
      <w:pPr>
        <w:pStyle w:val="ListNumber"/>
      </w:pPr>
      <w:r>
        <w:t>Ingresa tu correo electrónico.</w:t>
      </w:r>
    </w:p>
    <w:p>
      <w:pPr>
        <w:pStyle w:val="ListNumber"/>
      </w:pPr>
      <w:r>
        <w:t>Ingresa tu contraseña (mínimo 6 caracteres).</w:t>
      </w:r>
    </w:p>
    <w:p>
      <w:pPr>
        <w:pStyle w:val="ListNumber"/>
      </w:pPr>
      <w:r>
        <w:t>Presiona el botón "Iniciar Sesión".</w:t>
      </w:r>
    </w:p>
    <w:p>
      <w:pPr>
        <w:pStyle w:val="ListNumber"/>
      </w:pPr>
      <w:r>
        <w:t>Si lo prefieres, puedes usar "Iniciar Sesión con Google" para un acceso más rápido.</w:t>
      </w:r>
    </w:p>
    <w:p>
      <w:pPr>
        <w:pStyle w:val="ListNumber"/>
      </w:pPr>
      <w:r>
        <w:t>Si olvidaste tu contraseña, presiona "¿Olvidaste tu contraseña?" y sigue las instrucciones enviadas a tu correo.</w:t>
      </w:r>
    </w:p>
    <w:p>
      <w:pPr>
        <w:pStyle w:val="Heading3"/>
      </w:pPr>
      <w:r>
        <w:t>Registro (Register)</w:t>
      </w:r>
    </w:p>
    <w:p>
      <w:r>
        <w:t>Para crear una cuenta nueva:</w:t>
      </w:r>
    </w:p>
    <w:p>
      <w:pPr>
        <w:pStyle w:val="ListNumber"/>
      </w:pPr>
      <w:r>
        <w:t>Presiona "¿No tienes cuenta? Regístrate" en la pantalla de Login.</w:t>
      </w:r>
    </w:p>
    <w:p>
      <w:pPr>
        <w:pStyle w:val="ListNumber"/>
      </w:pPr>
      <w:r>
        <w:t>Ingresa tu correo electrónico.</w:t>
      </w:r>
    </w:p>
    <w:p>
      <w:pPr>
        <w:pStyle w:val="ListNumber"/>
      </w:pPr>
      <w:r>
        <w:t>Ingresa una contraseña (mínimo 6 caracteres).</w:t>
      </w:r>
    </w:p>
    <w:p>
      <w:pPr>
        <w:pStyle w:val="ListNumber"/>
      </w:pPr>
      <w:r>
        <w:t>Confirma tu contraseña.</w:t>
      </w:r>
    </w:p>
    <w:p>
      <w:pPr>
        <w:pStyle w:val="ListNumber"/>
      </w:pPr>
      <w:r>
        <w:t>Presiona "Registrarse" o usa el botón de Google.</w:t>
      </w:r>
    </w:p>
    <w:p>
      <w:pPr>
        <w:pStyle w:val="ListNumber"/>
      </w:pPr>
      <w:r>
        <w:t>Al registrarte, tu perfil se crea automáticamente en la base de datos.</w:t>
      </w:r>
    </w:p>
    <w:p>
      <w:r>
        <w:t>Importante: Para convertirte en artista (y poder subir canciones y eventos), debes solicitar la verificación desde la sección de Perfil. Un administrador revisará tu solicitud y activará tu rol de artista.</w:t>
      </w:r>
    </w:p>
    <w:p>
      <w:pPr>
        <w:pStyle w:val="Heading2"/>
      </w:pPr>
      <w:r>
        <w:t>3.2. Pantalla de Inicio (Home)</w:t>
      </w:r>
    </w:p>
    <w:p>
      <w:r>
        <w:t>La pantalla de inicio es el centro de navegación principal. Cuenta con una barra inferior con 4 pestañas:</w:t>
      </w:r>
    </w:p>
    <w:p>
      <w:r>
        <w:rPr>
          <w:b/>
        </w:rPr>
        <w:t xml:space="preserve">Inicio: </w:t>
      </w:r>
      <w:r>
        <w:t>Muestra el nombre del usuario, una lista de canciones aprobadas (con imagen de plataforma, título, artista, género y contador de "Me gusta") y una lista de eventos próximos. Usa los botones "Ver más" / "Ver menos" para expandir o colapsar las listas.</w:t>
      </w:r>
    </w:p>
    <w:p>
      <w:r>
        <w:rPr>
          <w:b/>
        </w:rPr>
        <w:t xml:space="preserve">Buscar: </w:t>
      </w:r>
      <w:r>
        <w:t>Acceso directo a la pantalla de búsqueda (sección 3.3).</w:t>
      </w:r>
    </w:p>
    <w:p>
      <w:r>
        <w:rPr>
          <w:b/>
        </w:rPr>
        <w:t xml:space="preserve">Favoritos: </w:t>
      </w:r>
      <w:r>
        <w:t>Acceso directo a tus canciones favoritas (sección 3.4).</w:t>
      </w:r>
    </w:p>
    <w:p>
      <w:r>
        <w:rPr>
          <w:b/>
        </w:rPr>
        <w:t xml:space="preserve">Perfil: </w:t>
      </w:r>
      <w:r>
        <w:t>Acceso directo a tu perfil (sección 3.5).</w:t>
      </w:r>
    </w:p>
    <w:p>
      <w:r>
        <w:t>En la pestaña "Inicio", cada canción tiene un icono de la plataforma (YouTube, Spotify, SoundCloud), el nombre del artista, una etiqueta de género musical, el número de "Me gusta" y botones para dar like, compartir y reproducir.</w:t>
      </w:r>
    </w:p>
    <w:p>
      <w:pPr>
        <w:pStyle w:val="Heading2"/>
      </w:pPr>
      <w:r>
        <w:t>3.3. Buscar Contenido</w:t>
      </w:r>
    </w:p>
    <w:p>
      <w:r>
        <w:t>La pantalla de búsqueda permite explorar todo el contenido disponible mediante tres pestañas internas:</w:t>
      </w:r>
    </w:p>
    <w:p>
      <w:pPr>
        <w:pStyle w:val="Heading3"/>
      </w:pPr>
      <w:r>
        <w:t>Buscar Canciones</w:t>
      </w:r>
    </w:p>
    <w:p>
      <w:r>
        <w:t>• Escribe el nombre de la canción o palabras clave.</w:t>
        <w:br/>
        <w:t>• Filtra por género musical usando los chips de género disponibles.</w:t>
        <w:br/>
        <w:t>• Ordena los resultados por: Título, Popularidad o Fecha.</w:t>
        <w:br/>
        <w:t>• Los resultados se agrupan por género automáticamente.</w:t>
        <w:br/>
        <w:t>• Presiona una canción para abrir el reproductor.</w:t>
      </w:r>
    </w:p>
    <w:p>
      <w:pPr>
        <w:pStyle w:val="Heading3"/>
      </w:pPr>
      <w:r>
        <w:t>Buscar Eventos</w:t>
      </w:r>
    </w:p>
    <w:p>
      <w:r>
        <w:t>• Escribe el nombre del evento.</w:t>
        <w:br/>
        <w:t>• Filtra por precio: Todos, Gratis, Pago u Otro.</w:t>
        <w:br/>
        <w:t>• Los resultados se ordenan por fecha (más próximos primero).</w:t>
        <w:br/>
        <w:t>• Presiona un evento para ver sus detalles.</w:t>
      </w:r>
    </w:p>
    <w:p>
      <w:pPr>
        <w:pStyle w:val="Heading3"/>
      </w:pPr>
      <w:r>
        <w:t>Buscar Artistas</w:t>
      </w:r>
    </w:p>
    <w:p>
      <w:r>
        <w:t>• Escribe el nombre del artista.</w:t>
        <w:br/>
        <w:t>• Filtra por género musical e instrumento.</w:t>
        <w:br/>
        <w:t>• Los resultados se agrupan por género.</w:t>
        <w:br/>
        <w:t>• Presiona un artista para ver su perfil público.</w:t>
      </w:r>
    </w:p>
    <w:p>
      <w:pPr>
        <w:pStyle w:val="Heading2"/>
      </w:pPr>
      <w:r>
        <w:t>3.4. Favoritos</w:t>
      </w:r>
    </w:p>
    <w:p>
      <w:r>
        <w:t>La pantalla de favoritos muestra todas las canciones a las que has dado "Me gusta". Puedes:</w:t>
        <w:br/>
        <w:t>• Reproducir la canción directamente.</w:t>
        <w:br/>
        <w:t>• Compartir la canción con tus amigos.</w:t>
        <w:br/>
        <w:t>• Quitar el "Me gusta" para eliminar la canción de tu lista.</w:t>
        <w:br/>
        <w:t>• Si no tienes favoritos, verás un mensaje con un icono de corazón indicando que la lista está vacía.</w:t>
      </w:r>
    </w:p>
    <w:p>
      <w:pPr>
        <w:pStyle w:val="Heading2"/>
      </w:pPr>
      <w:r>
        <w:t>3.5. Perfil de Usuario / Artista</w:t>
      </w:r>
    </w:p>
    <w:p>
      <w:r>
        <w:t>El perfil es tu espacio personal dentro de HSound. Desde aquí puedes gestionar toda tu información y contenido.</w:t>
      </w:r>
    </w:p>
    <w:p>
      <w:pPr>
        <w:pStyle w:val="Heading3"/>
      </w:pPr>
      <w:r>
        <w:t>Tu Perfil</w:t>
      </w:r>
    </w:p>
    <w:p>
      <w:r>
        <w:t>• Foto de perfil y nombre.</w:t>
        <w:br/>
        <w:t>• Indicador de tipo de cuenta: Usuario o Artista Verificado.</w:t>
        <w:br/>
        <w:t>• Biografía, género musical e instrumentos (si eres artista).</w:t>
        <w:br/>
        <w:t>• Enlaces a tus redes sociales: YouTube, Spotify, SoundCloud, TikTok, Instagram, Facebook, WhatsApp y correo electrónico.</w:t>
        <w:br/>
        <w:t>• Si faltan datos, verás mensajes motivacionales para completar tu perfil.</w:t>
        <w:br/>
        <w:t>• Lista de tus canciones con su estado (Pendiente / Aprobada / Rechazada).</w:t>
        <w:br/>
        <w:t>• Lista de tus eventos con su estado.</w:t>
        <w:br/>
        <w:t>• Botón "Agregar Canción" y "Agregar Evento" (solo artistas).</w:t>
        <w:br/>
        <w:t>• Botón "Solicitar Verificación" para pedir el rol de artista.</w:t>
        <w:br/>
        <w:t>• Botón "Compartir Perfil".</w:t>
        <w:br/>
        <w:t>• Botón "Cerrar Sesión" con confirmación.</w:t>
      </w:r>
    </w:p>
    <w:p>
      <w:pPr>
        <w:pStyle w:val="Heading3"/>
      </w:pPr>
      <w:r>
        <w:t>Editar Perfil</w:t>
      </w:r>
    </w:p>
    <w:p>
      <w:r>
        <w:t>Desde la pantalla de perfil puedes presionar el botón de editar (lápiz) para modificar:</w:t>
        <w:br/>
        <w:t>• Nombre</w:t>
        <w:br/>
        <w:t>• Biografía</w:t>
        <w:br/>
        <w:t>• Enlaces a redes sociales (YouTube, Spotify, SoundCloud, Instagram, TikTok, WhatsApp, Facebook, correo de contacto)</w:t>
        <w:br/>
        <w:t>• Género musical (solo artistas)</w:t>
        <w:br/>
        <w:t>• Instrumentos (solo artistas) — selección múltiple entre una lista de instrumentos musicales</w:t>
        <w:br/>
        <w:br/>
        <w:t>Los cambios se guardan automáticamente al presionar el botón de guardar.</w:t>
      </w:r>
    </w:p>
    <w:p>
      <w:pPr>
        <w:pStyle w:val="Heading3"/>
      </w:pPr>
      <w:r>
        <w:t>Perfil de Otro Artista</w:t>
      </w:r>
    </w:p>
    <w:p>
      <w:r>
        <w:t>Cuando ves el perfil de otro artista desde la búsqueda, puedes:</w:t>
        <w:br/>
        <w:t>• Ver su biografía, género e instrumentos.</w:t>
        <w:br/>
        <w:t>• Acceder a sus enlaces de redes sociales.</w:t>
        <w:br/>
        <w:t>• Ver sus canciones aprobadas y reproducirlas.</w:t>
        <w:br/>
        <w:t>• Ver sus eventos aprobados.</w:t>
        <w:br/>
        <w:t>• Compartir su perfil.</w:t>
      </w:r>
    </w:p>
    <w:p>
      <w:pPr>
        <w:pStyle w:val="Heading2"/>
      </w:pPr>
      <w:r>
        <w:t>3.6. Agregar Canciones</w:t>
      </w:r>
    </w:p>
    <w:p>
      <w:r>
        <w:t>Los artistas pueden subir canciones para que los administradores las revisen. Pasos para agregar una canción:</w:t>
      </w:r>
    </w:p>
    <w:p>
      <w:r>
        <w:t>1. Desde tu perfil, presiona "Agregar Canción".</w:t>
      </w:r>
    </w:p>
    <w:p>
      <w:r>
        <w:t>2. Ingresa el título de la canción (mínimo 2 caracteres).</w:t>
      </w:r>
    </w:p>
    <w:p>
      <w:r>
        <w:t>3. Selecciona la plataforma donde está alojada: YouTube, Spotify, YouTube Music, SoundCloud u Otra.</w:t>
      </w:r>
    </w:p>
    <w:p>
      <w:r>
        <w:t>4. Ingresa la URL de la canción. La aplicación valida automáticamente que la URL sea válida según la plataforma seleccionada.</w:t>
      </w:r>
    </w:p>
    <w:p>
      <w:r>
        <w:t>5. Selecciona el género musical de la canción (hay más de 30 géneros disponibles).</w:t>
      </w:r>
    </w:p>
    <w:p>
      <w:r>
        <w:t>6. Opcional: ingresa la duración en segundos (máximo 3600).</w:t>
      </w:r>
    </w:p>
    <w:p>
      <w:r>
        <w:t>7. Opcional: añade una descripción.</w:t>
      </w:r>
    </w:p>
    <w:p>
      <w:r>
        <w:t>8. Presiona "Subir Canción".</w:t>
      </w:r>
    </w:p>
    <w:p>
      <w:r>
        <w:t>9. La canción quedará con estado "Pendiente" hasta que un administrador la revise.</w:t>
      </w:r>
    </w:p>
    <w:p>
      <w:pPr>
        <w:pStyle w:val="Heading2"/>
      </w:pPr>
      <w:r>
        <w:t>3.7. Reproductor de Canciones</w:t>
      </w:r>
    </w:p>
    <w:p>
      <w:r>
        <w:t>El reproductor integrado permite escuchar las canciones sin salir de la aplicación:</w:t>
      </w:r>
    </w:p>
    <w:p>
      <w:pPr>
        <w:pStyle w:val="ListBullet"/>
      </w:pPr>
      <w:r>
        <w:t>Carga la canción en un WebView dentro de la app.</w:t>
      </w:r>
    </w:p>
    <w:p>
      <w:pPr>
        <w:pStyle w:val="ListBullet"/>
      </w:pPr>
      <w:r>
        <w:t>Para YouTube/YouTube Music: usa la versión móvil optimizada.</w:t>
      </w:r>
    </w:p>
    <w:p>
      <w:pPr>
        <w:pStyle w:val="ListBullet"/>
      </w:pPr>
      <w:r>
        <w:t>Para Spotify: reproduce una vista previa de 30 segundos (con un aviso informativo y botón para abrir en la app de Spotify).</w:t>
      </w:r>
    </w:p>
    <w:p>
      <w:pPr>
        <w:pStyle w:val="ListBullet"/>
      </w:pPr>
      <w:r>
        <w:t>Para SoundCloud: usa el reproductor embebido.</w:t>
      </w:r>
    </w:p>
    <w:p>
      <w:pPr>
        <w:pStyle w:val="ListBullet"/>
      </w:pPr>
      <w:r>
        <w:t>El nombre del artista es presionable — muestra información del artista.</w:t>
      </w:r>
    </w:p>
    <w:p>
      <w:pPr>
        <w:pStyle w:val="ListBullet"/>
      </w:pPr>
      <w:r>
        <w:t>Botón "Compartir" para enviar la canción a tus contactos.</w:t>
      </w:r>
    </w:p>
    <w:p>
      <w:pPr>
        <w:pStyle w:val="ListBullet"/>
      </w:pPr>
      <w:r>
        <w:t>Botón "Abrir en app externa" para abrir la canción en su plataforma nativa.</w:t>
      </w:r>
    </w:p>
    <w:p>
      <w:pPr>
        <w:pStyle w:val="ListBullet"/>
      </w:pPr>
      <w:r>
        <w:t>Botón de recarga si el reproductor no carga correctamente.</w:t>
      </w:r>
    </w:p>
    <w:p>
      <w:pPr>
        <w:pStyle w:val="ListBullet"/>
      </w:pPr>
      <w:r>
        <w:t>Barra de progreso de carga con porcentaje.</w:t>
      </w:r>
    </w:p>
    <w:p>
      <w:pPr>
        <w:pStyle w:val="Heading2"/>
      </w:pPr>
      <w:r>
        <w:t>3.8. Eventos</w:t>
      </w:r>
    </w:p>
    <w:p>
      <w:pPr>
        <w:pStyle w:val="Heading3"/>
      </w:pPr>
      <w:r>
        <w:t>Agregar un Evento</w:t>
      </w:r>
    </w:p>
    <w:p>
      <w:r>
        <w:t>1. Desde tu perfil, presiona "Agregar Evento".</w:t>
      </w:r>
    </w:p>
    <w:p>
      <w:r>
        <w:t>2. Ingresa el título del evento.</w:t>
      </w:r>
    </w:p>
    <w:p>
      <w:r>
        <w:t>3. Opcional: añade una descripción.</w:t>
      </w:r>
    </w:p>
    <w:p>
      <w:r>
        <w:t>4. Ingresa el nombre del lugar (venue).</w:t>
      </w:r>
    </w:p>
    <w:p>
      <w:r>
        <w:t>5. Ingresa la dirección completa.</w:t>
      </w:r>
    </w:p>
    <w:p>
      <w:r>
        <w:t>6. Opcional: pega la URL de Google Maps.</w:t>
      </w:r>
    </w:p>
    <w:p>
      <w:r>
        <w:t>7. Selecciona la fecha y hora del evento usando el selector.</w:t>
      </w:r>
    </w:p>
    <w:p>
      <w:r>
        <w:t>8. Configura el precio:</w:t>
        <w:br/>
        <w:t xml:space="preserve">  - Gratis: evento gratuito.</w:t>
        <w:br/>
        <w:t xml:space="preserve">  - Pago: ingresa el monto en pesos.</w:t>
        <w:br/>
        <w:t xml:space="preserve">  - Otro: texto personalizado (ej. "Entrada libre").</w:t>
      </w:r>
    </w:p>
    <w:p>
      <w:r>
        <w:t>9. Presiona "Crear Evento".</w:t>
      </w:r>
    </w:p>
    <w:p>
      <w:r>
        <w:t>10. El evento quedará en estado "Pendiente" hasta revisión del administrador.</w:t>
      </w:r>
    </w:p>
    <w:p>
      <w:pPr>
        <w:pStyle w:val="Heading3"/>
      </w:pPr>
      <w:r>
        <w:t>Detalle de un Evento</w:t>
      </w:r>
    </w:p>
    <w:p>
      <w:r>
        <w:t>Al presionar un evento desde Inicio o Búsqueda, puedes ver:</w:t>
        <w:br/>
        <w:t>• Título del evento.</w:t>
        <w:br/>
        <w:t>• Nombre del artista (presionable para ir a su perfil).</w:t>
        <w:br/>
        <w:t>• Descripción completa.</w:t>
        <w:br/>
        <w:t>• Lugar y dirección.</w:t>
        <w:br/>
        <w:t>• Fecha y hora formateadas (ej. "28 de mayo de 2026 - 15:30").</w:t>
        <w:br/>
        <w:t>• Precio.</w:t>
        <w:br/>
        <w:t>• Estado: si el evento ya pasó, se marca como "Expirado".</w:t>
        <w:br/>
        <w:t>• Botón "Ver en Google Maps" para abrir la ubicación.</w:t>
        <w:br/>
        <w:t>• Botón "Compartir Evento".</w:t>
        <w:br/>
        <w:t>• Si el evento fue rechazado, se muestra el motivo de rechazo.</w:t>
      </w:r>
    </w:p>
    <w:p>
      <w:r>
        <w:br w:type="page"/>
      </w:r>
    </w:p>
    <w:p>
      <w:pPr>
        <w:pStyle w:val="Heading1"/>
      </w:pPr>
      <w:r>
        <w:t>4. Panel de Administración</w:t>
      </w:r>
    </w:p>
    <w:p>
      <w:r>
        <w:t>El Panel de Administración es una herramienta web/escritorio desarrollada en Flutter que permite gestionar todo el contenido de la plataforma HSound. Está diseñado con una temática oscura y un menú lateral que facilita la navegación entre las distintas secciones.</w:t>
      </w:r>
    </w:p>
    <w:p>
      <w:pPr>
        <w:pStyle w:val="Heading2"/>
      </w:pPr>
      <w:r>
        <w:t>4.1. Acceso al Panel</w:t>
      </w:r>
    </w:p>
    <w:p>
      <w:r>
        <w:t>El acceso está restringido exclusivamente a usuarios con rol de administrador.</w:t>
      </w:r>
    </w:p>
    <w:p>
      <w:r>
        <w:t>1. Abre la aplicación del Panel de Administración.</w:t>
      </w:r>
    </w:p>
    <w:p>
      <w:r>
        <w:t>2. Ingresa tu correo electrónico de administrador.</w:t>
      </w:r>
    </w:p>
    <w:p>
      <w:r>
        <w:t>3. Ingresa tu contraseña.</w:t>
      </w:r>
    </w:p>
    <w:p>
      <w:r>
        <w:t>4. Presiona "Iniciar Sesión".</w:t>
      </w:r>
    </w:p>
    <w:p>
      <w:r>
        <w:t>5. El sistema verifica que tu cuenta tenga permisos de administrador (ya sea por tener el campo isAdmin: true en Firestore o por estar en la lista de administradores autorizados).</w:t>
      </w:r>
    </w:p>
    <w:p>
      <w:r>
        <w:t>6. Si no eres administrador, el sistema cerrará la sesión automáticamente y mostrará un mensaje de error.</w:t>
      </w:r>
    </w:p>
    <w:p/>
    <w:p>
      <w:r>
        <w:t>Nota: Los administradores existentes pueden crear nuevos administradores desde el menú del encabezado usando la opción "Create Admin".</w:t>
      </w:r>
    </w:p>
    <w:p>
      <w:pPr>
        <w:pStyle w:val="Heading2"/>
      </w:pPr>
      <w:r>
        <w:t>4.2. Dashboard</w:t>
      </w:r>
    </w:p>
    <w:p>
      <w:r>
        <w:t>El Dashboard es la pantalla principal del panel. Muestra un resumen completo de la plataforma con las siguientes secciones:</w:t>
      </w:r>
    </w:p>
    <w:p>
      <w:pPr>
        <w:pStyle w:val="Heading3"/>
      </w:pPr>
      <w:r>
        <w:t>Tarjetas de Estadísticas</w:t>
      </w:r>
    </w:p>
    <w:p>
      <w:r>
        <w:t>Se muestran 5 tarjetas interactivas en la parte superior:</w:t>
        <w:br/>
        <w:t>• Total de Usuarios — número de usuarios registrados.</w:t>
        <w:br/>
        <w:t>• Artistas — número de usuarios con rol de artista.</w:t>
        <w:br/>
        <w:t>• Canciones — total de canciones en la plataforma.</w:t>
        <w:br/>
        <w:t>• Géneros Musicales — cantidad de géneros distintos.</w:t>
        <w:br/>
        <w:t>• Eventos — total de eventos registrados.</w:t>
        <w:br/>
        <w:br/>
        <w:t>Cada tarjeta es presionable y despliega una sección detallada debajo.</w:t>
      </w:r>
    </w:p>
    <w:p>
      <w:pPr>
        <w:pStyle w:val="Heading3"/>
      </w:pPr>
      <w:r>
        <w:t>Secciones Detalladas</w:t>
      </w:r>
    </w:p>
    <w:p>
      <w:r>
        <w:t>Al presionar cada tarjeta, se muestra información adicional:</w:t>
        <w:br/>
        <w:br/>
        <w:t>• Usuarios: lista de usuarios con nombre, email, rol, estado y enlaces a sus perfiles.</w:t>
        <w:br/>
        <w:t>• Artistas: lista filtrada de artistas con su información relevante.</w:t>
        <w:br/>
        <w:t>• Canciones: lista de canciones con título, artista, género, estado y acciones.</w:t>
        <w:br/>
        <w:t>• Géneros: desglose por género con barras de progreso y un gráfico de pastel interactivo.</w:t>
        <w:br/>
        <w:t>• Eventos: lista de eventos próximos con fecha, lugar y estado.</w:t>
      </w:r>
    </w:p>
    <w:p>
      <w:r>
        <w:t>Cada elemento en las listas puede presionarse para abrir un diálogo con información detallada.</w:t>
      </w:r>
    </w:p>
    <w:p>
      <w:pPr>
        <w:pStyle w:val="Heading2"/>
      </w:pPr>
      <w:r>
        <w:t>4.3. Gestión de Usuarios</w:t>
      </w:r>
    </w:p>
    <w:p>
      <w:r>
        <w:t>La sección de Usuarios permite administrar todas las cuentas de la plataforma:</w:t>
      </w:r>
    </w:p>
    <w:p>
      <w:pPr>
        <w:pStyle w:val="ListBullet"/>
      </w:pPr>
      <w:r>
        <w:t>Buscar usuarios por nombre o correo electrónico.</w:t>
      </w:r>
    </w:p>
    <w:p>
      <w:pPr>
        <w:pStyle w:val="ListBullet"/>
      </w:pPr>
      <w:r>
        <w:t>Filtrar por rol: Todos, Artistas o Usuarios.</w:t>
      </w:r>
    </w:p>
    <w:p>
      <w:pPr>
        <w:pStyle w:val="ListBullet"/>
      </w:pPr>
      <w:r>
        <w:t>Crear un nuevo usuario directamente desde el panel (nombre, email, contraseña).</w:t>
      </w:r>
    </w:p>
    <w:p>
      <w:pPr>
        <w:pStyle w:val="ListBullet"/>
      </w:pPr>
      <w:r>
        <w:t>Convertir un usuario en artista (activar rol de artista).</w:t>
      </w:r>
    </w:p>
    <w:p>
      <w:pPr>
        <w:pStyle w:val="ListBullet"/>
      </w:pPr>
      <w:r>
        <w:t>Eliminar el rol de artista a un usuario.</w:t>
      </w:r>
    </w:p>
    <w:p>
      <w:pPr>
        <w:pStyle w:val="ListBullet"/>
      </w:pPr>
      <w:r>
        <w:t>Eliminar un usuario de la plataforma (con confirmación).</w:t>
      </w:r>
    </w:p>
    <w:p>
      <w:pPr>
        <w:pStyle w:val="ListBullet"/>
      </w:pPr>
      <w:r>
        <w:t>Sincronizar correos electrónicos con Firebase Authentication.</w:t>
      </w:r>
    </w:p>
    <w:p>
      <w:pPr>
        <w:pStyle w:val="ListBullet"/>
      </w:pPr>
      <w:r>
        <w:t>Ver detalle completo de cada usuario: nombre, email, rol, bio, redes sociales, enlaces, canciones que ha subido y eventos que ha creado.</w:t>
      </w:r>
    </w:p>
    <w:p>
      <w:pPr>
        <w:pStyle w:val="Heading2"/>
      </w:pPr>
      <w:r>
        <w:t>4.4. Gestión de Canciones</w:t>
      </w:r>
    </w:p>
    <w:p>
      <w:r>
        <w:t>La sección de Canciones permite gestionar todo el catálogo musical:</w:t>
      </w:r>
    </w:p>
    <w:p>
      <w:pPr>
        <w:pStyle w:val="ListBullet"/>
      </w:pPr>
      <w:r>
        <w:t>Buscar canciones por título o nombre del artista.</w:t>
      </w:r>
    </w:p>
    <w:p>
      <w:pPr>
        <w:pStyle w:val="ListBullet"/>
      </w:pPr>
      <w:r>
        <w:t>Filtrar por género musical.</w:t>
      </w:r>
    </w:p>
    <w:p>
      <w:pPr>
        <w:pStyle w:val="ListBullet"/>
      </w:pPr>
      <w:r>
        <w:t>Ver lista completa de todas las canciones con su estado actual.</w:t>
      </w:r>
    </w:p>
    <w:p>
      <w:pPr>
        <w:pStyle w:val="ListBullet"/>
      </w:pPr>
      <w:r>
        <w:t>Presionar una canción para ver su detalle: ID, título, artista, género, plataforma, URL, estado y mensaje de revisión.</w:t>
      </w:r>
    </w:p>
    <w:p>
      <w:pPr>
        <w:pStyle w:val="ListBullet"/>
      </w:pPr>
      <w:r>
        <w:t>Eliminar canciones de la plataforma.</w:t>
      </w:r>
    </w:p>
    <w:p>
      <w:pPr>
        <w:pStyle w:val="ListBullet"/>
      </w:pPr>
      <w:r>
        <w:t>Acceder directamente a la URL de la canción.</w:t>
      </w:r>
    </w:p>
    <w:p>
      <w:pPr>
        <w:pStyle w:val="Heading2"/>
      </w:pPr>
      <w:r>
        <w:t>4.5. Gestión de Eventos</w:t>
      </w:r>
    </w:p>
    <w:p>
      <w:r>
        <w:t>La sección de Eventos permite gestionar todos los eventos:</w:t>
      </w:r>
    </w:p>
    <w:p>
      <w:pPr>
        <w:pStyle w:val="ListBullet"/>
      </w:pPr>
      <w:r>
        <w:t>Buscar eventos por nombre.</w:t>
      </w:r>
    </w:p>
    <w:p>
      <w:pPr>
        <w:pStyle w:val="ListBullet"/>
      </w:pPr>
      <w:r>
        <w:t>Ver todos los eventos con su estado (aprobado, pendiente, rechazado).</w:t>
      </w:r>
    </w:p>
    <w:p>
      <w:pPr>
        <w:pStyle w:val="ListBullet"/>
      </w:pPr>
      <w:r>
        <w:t>Identificar eventos expirados (fecha pasada).</w:t>
      </w:r>
    </w:p>
    <w:p>
      <w:pPr>
        <w:pStyle w:val="ListBullet"/>
      </w:pPr>
      <w:r>
        <w:t>Crear un nuevo evento directamente desde el panel (título, artista, lugar, dirección, mapa, precio, fecha).</w:t>
      </w:r>
    </w:p>
    <w:p>
      <w:pPr>
        <w:pStyle w:val="ListBullet"/>
      </w:pPr>
      <w:r>
        <w:t>Abrir la ubicación en Google Maps.</w:t>
      </w:r>
    </w:p>
    <w:p>
      <w:pPr>
        <w:pStyle w:val="ListBullet"/>
      </w:pPr>
      <w:r>
        <w:t>Eliminar eventos.</w:t>
      </w:r>
    </w:p>
    <w:p>
      <w:pPr>
        <w:pStyle w:val="Heading2"/>
      </w:pPr>
      <w:r>
        <w:t>4.6. Revisiones (Aprobar / Rechazar)</w:t>
      </w:r>
    </w:p>
    <w:p>
      <w:r>
        <w:t>Esta es una de las secciones más importantes del panel. Aquí los administradores revisan el contenido subido por los artistas antes de que sea visible para el público.</w:t>
      </w:r>
    </w:p>
    <w:p>
      <w:pPr>
        <w:pStyle w:val="Heading3"/>
      </w:pPr>
      <w:r>
        <w:t>Revisión de Canciones</w:t>
      </w:r>
    </w:p>
    <w:p>
      <w:r>
        <w:t>• Pestaña "Canciones": muestra todas las canciones pendientes de revisión.</w:t>
        <w:br/>
        <w:t>• Busca canciones por título o artista.</w:t>
        <w:br/>
        <w:t>• Filtra por estado: Pendientes, Aprobadas o Rechazadas.</w:t>
        <w:br/>
        <w:t>• Presiona el ícono de reproducción para abrir la canción en el navegador y verificar su contenido.</w:t>
        <w:br/>
        <w:t>• Botón "Aprobar" (verde): la canción se publica y aparece en la app para todos los usuarios.</w:t>
        <w:br/>
        <w:t>• Botón "Rechazar" (rojo): se solicita un motivo (mensaje de revisión) que el artista podrá ver desde su perfil para corregir el contenido.</w:t>
        <w:br/>
        <w:t>• Los cambios se reflejan inmediatamente en la aplicación móvil.</w:t>
      </w:r>
    </w:p>
    <w:p>
      <w:pPr>
        <w:pStyle w:val="Heading3"/>
      </w:pPr>
      <w:r>
        <w:t>Revisión de Eventos</w:t>
      </w:r>
    </w:p>
    <w:p>
      <w:r>
        <w:t>• Pestaña "Eventos": muestra todos los eventos pendientes de revisión.</w:t>
        <w:br/>
        <w:t>• Busca eventos por nombre.</w:t>
        <w:br/>
        <w:t>• Filtra por estado: Pendientes, Aprobados o Rechazados.</w:t>
        <w:br/>
        <w:t>• Botón "Ver mapa" para comprobar la ubicación del evento.</w:t>
        <w:br/>
        <w:t>• Botón "Aprobar" (verde): el evento se publica.</w:t>
        <w:br/>
        <w:t>• Botón "Rechazar" (rojo): se solicita un motivo que se comunica al artista.</w:t>
      </w:r>
    </w:p>
    <w:p>
      <w:r>
        <w:br w:type="page"/>
      </w:r>
    </w:p>
    <w:p>
      <w:pPr>
        <w:pStyle w:val="Heading1"/>
      </w:pPr>
      <w:r>
        <w:t>5. Glosario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Término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Usuario con permisos especiales para gestionar la plataforma desde el Panel de Administración.</w:t>
            </w:r>
          </w:p>
        </w:tc>
      </w:tr>
      <w:tr>
        <w:tc>
          <w:tcPr>
            <w:tcW w:type="dxa" w:w="4320"/>
          </w:tcPr>
          <w:p>
            <w:r>
              <w:t>Artista</w:t>
            </w:r>
          </w:p>
        </w:tc>
        <w:tc>
          <w:tcPr>
            <w:tcW w:type="dxa" w:w="4320"/>
          </w:tcPr>
          <w:p>
            <w:r>
              <w:t>Usuario que ha solicitado y recibido la verificación para subir canciones y eventos.</w:t>
            </w:r>
          </w:p>
        </w:tc>
      </w:tr>
      <w:tr>
        <w:tc>
          <w:tcPr>
            <w:tcW w:type="dxa" w:w="4320"/>
          </w:tcPr>
          <w:p>
            <w:r>
              <w:t>Firestore</w:t>
            </w:r>
          </w:p>
        </w:tc>
        <w:tc>
          <w:tcPr>
            <w:tcW w:type="dxa" w:w="4320"/>
          </w:tcPr>
          <w:p>
            <w:r>
              <w:t>Base de datos en la nube de Firebase donde se almacena toda la información de la plataforma.</w:t>
            </w:r>
          </w:p>
        </w:tc>
      </w:tr>
      <w:tr>
        <w:tc>
          <w:tcPr>
            <w:tcW w:type="dxa" w:w="4320"/>
          </w:tcPr>
          <w:p>
            <w:r>
              <w:t>InAppWebView</w:t>
            </w:r>
          </w:p>
        </w:tc>
        <w:tc>
          <w:tcPr>
            <w:tcW w:type="dxa" w:w="4320"/>
          </w:tcPr>
          <w:p>
            <w:r>
              <w:t>Componente que permite mostrar páginas web dentro de la aplicación sin abrir el navegador externo.</w:t>
            </w:r>
          </w:p>
        </w:tc>
      </w:tr>
      <w:tr>
        <w:tc>
          <w:tcPr>
            <w:tcW w:type="dxa" w:w="4320"/>
          </w:tcPr>
          <w:p>
            <w:r>
              <w:t>Pending / Pendiente</w:t>
            </w:r>
          </w:p>
        </w:tc>
        <w:tc>
          <w:tcPr>
            <w:tcW w:type="dxa" w:w="4320"/>
          </w:tcPr>
          <w:p>
            <w:r>
              <w:t>Estado de una canción o evento que aún no ha sido revisado por un administrador.</w:t>
            </w:r>
          </w:p>
        </w:tc>
      </w:tr>
      <w:tr>
        <w:tc>
          <w:tcPr>
            <w:tcW w:type="dxa" w:w="4320"/>
          </w:tcPr>
          <w:p>
            <w:r>
              <w:t>Approved / Aprobado</w:t>
            </w:r>
          </w:p>
        </w:tc>
        <w:tc>
          <w:tcPr>
            <w:tcW w:type="dxa" w:w="4320"/>
          </w:tcPr>
          <w:p>
            <w:r>
              <w:t>Estado de una canción o evento que ha sido revisado y aceptado, visible para todos los usuarios.</w:t>
            </w:r>
          </w:p>
        </w:tc>
      </w:tr>
      <w:tr>
        <w:tc>
          <w:tcPr>
            <w:tcW w:type="dxa" w:w="4320"/>
          </w:tcPr>
          <w:p>
            <w:r>
              <w:t>Rejected / Rechazado</w:t>
            </w:r>
          </w:p>
        </w:tc>
        <w:tc>
          <w:tcPr>
            <w:tcW w:type="dxa" w:w="4320"/>
          </w:tcPr>
          <w:p>
            <w:r>
              <w:t>Estado de una canción o evento que no ha pasado la revisión, con un mensaje explicativo del motivo.</w:t>
            </w:r>
          </w:p>
        </w:tc>
      </w:tr>
      <w:tr>
        <w:tc>
          <w:tcPr>
            <w:tcW w:type="dxa" w:w="4320"/>
          </w:tcPr>
          <w:p>
            <w:r>
              <w:t>WebView</w:t>
            </w:r>
          </w:p>
        </w:tc>
        <w:tc>
          <w:tcPr>
            <w:tcW w:type="dxa" w:w="4320"/>
          </w:tcPr>
          <w:p>
            <w:r>
              <w:t>Componente de visualización web integrado en la aplicación.</w:t>
            </w:r>
          </w:p>
        </w:tc>
      </w:tr>
      <w:tr>
        <w:tc>
          <w:tcPr>
            <w:tcW w:type="dxa" w:w="4320"/>
          </w:tcPr>
          <w:p>
            <w:r>
              <w:t>Google Sign-In</w:t>
            </w:r>
          </w:p>
        </w:tc>
        <w:tc>
          <w:tcPr>
            <w:tcW w:type="dxa" w:w="4320"/>
          </w:tcPr>
          <w:p>
            <w:r>
              <w:t>Método de inicio de sesión que utiliza la cuenta de Google del usuario.</w:t>
            </w:r>
          </w:p>
        </w:tc>
      </w:tr>
    </w:tbl>
    <w:p>
      <w:r>
        <w:br w:type="page"/>
      </w:r>
    </w:p>
    <w:p>
      <w:pPr>
        <w:pStyle w:val="Heading1"/>
      </w:pPr>
      <w:r>
        <w:t>6. Soporte Técnico</w:t>
      </w:r>
    </w:p>
    <w:p>
      <w:r>
        <w:t>Para reportar problemas, sugerir mejoras o solicitar asistencia técnica, puedes contactar a los desarrolladores de HSound:</w:t>
      </w:r>
    </w:p>
    <w:p>
      <w:r>
        <w:rPr>
          <w:b/>
        </w:rPr>
        <w:t xml:space="preserve">Correo electrónico: </w:t>
      </w:r>
      <w:r>
        <w:t>hsoundpasto@gmail.com</w:t>
      </w:r>
    </w:p>
    <w:p>
      <w:r>
        <w:rPr>
          <w:b/>
        </w:rPr>
        <w:t xml:space="preserve">Desarrolladores: </w:t>
      </w:r>
      <w:r>
        <w:t>Esneydr Ibarra &amp; Sofia Burbano</w:t>
      </w:r>
    </w:p>
    <w:p>
      <w:r>
        <w:rPr>
          <w:b/>
        </w:rPr>
        <w:t xml:space="preserve">Descarga de la App: </w:t>
      </w:r>
      <w:r>
        <w:t>https://drive.google.com/drive/folders/11coN6w5jWHiFhzWn-cMqA5BRtXO1eZn6</w:t>
      </w:r>
    </w:p>
    <w:p/>
    <w:p>
      <w:r>
        <w:t>Para solicitar la verificación como artista, desde la aplicación móvil: ve a tu Perfil → presiona "Solicitar Verificación" → se abrirá tu cliente de correo con la dirección hsoundpasto@gmail.com y podrás enviar tu solicitud con los requisitos indicados.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B95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B95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B95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